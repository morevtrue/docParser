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ПРЕДЛОЖЕНИЕ О ЦЕНЕ ДОГОВОРА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Наименование продукции</w:t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Ед.</w:t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НМЦ за ед., руб.</w:t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Цена за ед., руб. без НДС</w:t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Кол-во</w:t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Сумма, руб. без НДС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Кабель силовой ВВГнг(А)-LS 3х2,5 ГОСТ 31996-2012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1200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211 200,00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Кабель контрольный КВВГнг(А)-LS 10х1,5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600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150 600,00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85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Провод ПВ-3 1х6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68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53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м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79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800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>
              <w:t>70 800,00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без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432 600,00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НДС 20%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86 520,00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Итого с НДС</w:t>
            </w:r>
          </w:p>
        </w:tc>
        <w:tc>
          <w:tcPr>
            <w:tcW w:type="dxa" w:w="226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519 120,00</w:t>
            </w:r>
          </w:p>
        </w:tc>
      </w:tr>
    </w:tbl>
    <w:p>
      <w:pPr>
        <w:spacing w:before="0" w:after="10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