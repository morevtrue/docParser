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ПРЕДЛОЖЕНИЕ О ЦЕНЕ ДОГОВОРА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ООО «НордТехРесурс» 7705123456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продукции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Ед.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НМЦ за ед., руб.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Цена за ед., руб. без НДС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руб. без НДС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Кабель силовой ВВГнг(А)-LS 3х2,5 ГОСТ 31996-2012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185,00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176,00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211 200,00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Кабель контрольный КВВГнг(А)-LS 10х1,5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264,00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251,00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150 600,00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Провод ПВ-3 1х6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92,00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88,50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70 800,00</w:t>
            </w:r>
          </w:p>
        </w:tc>
      </w:tr>
    </w:tbl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без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432 600,00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НДС 20%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86 520,00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с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519 120,00</w:t>
            </w:r>
          </w:p>
        </w:tc>
      </w:tr>
    </w:tbl>
    <w:p>
      <w:pPr>
        <w:spacing w:before="0" w:after="10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