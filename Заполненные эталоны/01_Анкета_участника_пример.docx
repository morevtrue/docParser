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АНКЕТА УЧАСТНИКА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 Полное наименование организации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Общество с ограниченной ответственностью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 Краткое наименование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ООО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 ИНН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7705123456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4. КПП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770501001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5. ОГРН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1127746123456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 Юридический адрес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123112, Российская Федерация, г. Москва, Пресненская набережная, д. 8, стр. 1, офис 42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7. Банковские реквизиты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40702810900000012345</w:t>
              <w:br/>
              <w:t>АО «Тест Банк» г. Москва</w:t>
              <w:br/>
              <w:t>к/с 30101810400000000225</w:t>
              <w:br/>
              <w:t>БИК 044525225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8. Контактное лицо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Петрова Марина Сергеевна</w:t>
              <w:br/>
              <w:t>tender@test-supplier.example</w:t>
              <w:br/>
              <w:t>+7 (999) 123-45-67</w:t>
            </w:r>
          </w:p>
        </w:tc>
      </w:tr>
    </w:tbl>
    <w:p>
      <w:pPr>
        <w:spacing w:before="0" w:after="6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19"/>
        </w:rPr>
        <w:t>Примечание: все реквизиты в данном пакете вымышлены и используются только для тестирования.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